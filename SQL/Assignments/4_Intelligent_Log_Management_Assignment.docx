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8: Intelligent Log &amp; File Management System (Relational)</w:t>
      </w:r>
    </w:p>
    <w:p>
      <w:r>
        <w:br/>
        <w:t>Scenario</w:t>
        <w:br/>
        <w:t>You’re designing a simplified File and Log Management System — something like a “mini SharePoint + Splunk hybrid.”</w:t>
        <w:br/>
        <w:t>Different teams in a company upload log files from applications, cloud services, and servers. These logs can be in different formats — text, JSON, CSV, or XML.</w:t>
        <w:br/>
        <w:t>Your system should understand, clean, and organize these logs automatically, then allow users to search and view them easily by category (Application, Security, Infrastructure, Audit, etc.).</w:t>
        <w:br/>
        <w:br/>
        <w:t>Objective</w:t>
        <w:br/>
        <w:t>Build a system that can:</w:t>
        <w:br/>
        <w:t>- Store uploaded log files with metadata (source, format, uploaded by, etc.)</w:t>
        <w:br/>
        <w:t>- Process and clean the logs (remove empty or junk lines)</w:t>
        <w:br/>
        <w:t>- Classify logs into categories automatically</w:t>
        <w:br/>
        <w:t>- Provide search and filtering by category, application, and date</w:t>
        <w:br/>
        <w:t>- Generate basic summaries (e.g., error counts, warnings, success events)</w:t>
        <w:br/>
        <w:br/>
        <w:t>Think of it as a centralized place to upload, clean, store, and view logs, not a full enterprise system like Splunk.</w:t>
        <w:br/>
        <w:br/>
        <w:t>Functional Overview</w:t>
        <w:br/>
        <w:t>1. File &amp; Log Upload – Users upload files with source info, format, and upload time. The system stores both metadata and raw files.</w:t>
        <w:br/>
        <w:t>2. Log Parsing &amp; Cleaning – The system reads each file, removes empty/duplicate lines, and stores structured fields (timestamp, severity, service, message).</w:t>
        <w:br/>
        <w:t>3. Categorization – Logs are automatically classified into categories: Application, Security, Infrastructure, Audit, or Uncategorized.</w:t>
        <w:br/>
        <w:t>4. Search and View – Users search and filter logs by date, category, severity, or keyword.</w:t>
        <w:br/>
        <w:t>5. Summaries and Dashboards – Reports showing total logs per day, top error types, and most active systems.</w:t>
        <w:br/>
        <w:t>6. User Management – Admins manage users and permissions; each upload/view/delete is audited.</w:t>
        <w:br/>
        <w:t>7. Data Retention – Logs older than 90 days are archived or deleted.</w:t>
        <w:br/>
        <w:br/>
        <w:t>Assignment Tasks</w:t>
        <w:br/>
        <w:t>1. Design the Database Schema</w:t>
        <w:br/>
        <w:t xml:space="preserve">   - Users (UserId, Name, Role, Email)</w:t>
        <w:br/>
        <w:t xml:space="preserve">   - Teams (TeamId, Name)</w:t>
        <w:br/>
        <w:t xml:space="preserve">   - Files (FileId, TeamId, UploadedBy, Format, Source, UploadTime)</w:t>
        <w:br/>
        <w:t xml:space="preserve">   - LogEntries (LogId, FileId, Timestamp, Severity, Category, Message)</w:t>
        <w:br/>
        <w:t xml:space="preserve">   - AuditTrail (ActionId, UserId, ActionType, Timestamp)</w:t>
        <w:br/>
        <w:t xml:space="preserve">   - Archives (ArchiveId, FileId, ArchivedOn, TotalRecords)</w:t>
        <w:br/>
        <w:t xml:space="preserve">   Ensure all tables have PK/FK relationships and normalization.</w:t>
        <w:br/>
        <w:br/>
        <w:t>2. Describe the Operations</w:t>
        <w:br/>
        <w:t xml:space="preserve">   - Upload → Parse → Clean → Store → Categorize → Summarize → Archive</w:t>
        <w:br/>
        <w:t xml:space="preserve">   - Define how the system behaves for duplicate uploads or logs older than 90 days.</w:t>
        <w:br/>
        <w:br/>
        <w:t>3. Write SQL Queries</w:t>
        <w:br/>
        <w:t xml:space="preserve">   - Count errors by category for a date</w:t>
        <w:br/>
        <w:t xml:space="preserve">   - List logs for an application between two dates</w:t>
        <w:br/>
        <w:t xml:space="preserve">   - Top 5 systems generating most errors</w:t>
        <w:br/>
        <w:t xml:space="preserve">   - Security logs from last 7 days</w:t>
        <w:br/>
        <w:t xml:space="preserve">   - Users uploading more than 3 files in a week</w:t>
        <w:br/>
        <w:t xml:space="preserve">   - Logs by severity per day</w:t>
        <w:br/>
        <w:br/>
        <w:t>4. Automations (Triggers / Procedures)</w:t>
        <w:br/>
        <w:t xml:space="preserve">   - Trigger to archive logs older than 90 days</w:t>
        <w:br/>
        <w:t xml:space="preserve">   - Audit user uploads/deletes automatically</w:t>
        <w:br/>
        <w:t xml:space="preserve">   - Procedure to re-categorize logs and generate daily summaries</w:t>
        <w:br/>
        <w:br/>
        <w:t>5. Expected Deliverables</w:t>
        <w:br/>
        <w:t xml:space="preserve">   - ER Diagram</w:t>
        <w:br/>
        <w:t xml:space="preserve">   - SQL DDL scripts</w:t>
        <w:br/>
        <w:t xml:space="preserve">   - Sample data for 3 teams and 5 files</w:t>
        <w:br/>
        <w:t xml:space="preserve">   - SQL reporting queries</w:t>
        <w:br/>
        <w:t xml:space="preserve">   - Workflow documentation (1–2 pages plain English)</w:t>
        <w:br/>
        <w:br/>
        <w:t>Evaluation Criteria</w:t>
        <w:br/>
        <w:t>| Category | Weight | Description |</w:t>
        <w:br/>
        <w:t>|-----------|--------|-------------|</w:t>
        <w:br/>
        <w:t>| Schema Design | 30% | Clean relationships, proper keys |</w:t>
        <w:br/>
        <w:t>| Log Parsing Flow | 25% | Clear mapping from logs to structured data |</w:t>
        <w:br/>
        <w:t>| Queries &amp; Reports | 25% | Analytical accuracy |</w:t>
        <w:br/>
        <w:t>| Automation | 10% | Triggers and procedures correctness |</w:t>
        <w:br/>
        <w:t>| Presentation | 10% | Documentation clarity and creativity |</w:t>
        <w:br/>
        <w:br/>
        <w:t>Design Hints</w:t>
        <w:br/>
        <w:t>- Don’t overcomplicate ingestion; simulate uploads with text files.</w:t>
        <w:br/>
        <w:t>- Use dummy log data for testing.</w:t>
        <w:br/>
        <w:t>- Normalize data (e.g., severity levels).</w:t>
        <w:br/>
        <w:t>- Store timestamps in UTC.</w:t>
        <w:br/>
        <w:t>- Create simple, readable reports.</w:t>
        <w:br/>
        <w:t>- Archive older logs automatically.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