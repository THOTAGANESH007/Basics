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2: Healthcare Appointments &amp; E-Prescriptions</w:t>
      </w:r>
    </w:p>
    <w:p>
      <w:r>
        <w:br/>
        <w:t>Scenario</w:t>
        <w:br/>
        <w:t>A next-generation healthcare platform connects patients, doctors, laboratories, and pharmacies under one system. Patients can book appointments, attend follow-ups, receive e-prescriptions, undergo diagnostic tests, and purchase prescribed medicines online. The goal is to design and implement a database that supports this end-to-end patient journey while ensuring data consistency, traceability, and convenience.</w:t>
        <w:br/>
        <w:br/>
        <w:t>Objective</w:t>
        <w:br/>
        <w:t>The purpose of this assignment is to help participants design a robust data model and workflow for a healthcare ecosystem. You are expected to identify key entities, define relationships, and outline how information flows between modules. Focus on how real-world healthcare interactions translate into data relationships.</w:t>
        <w:br/>
        <w:br/>
        <w:t>Functional Overview</w:t>
        <w:br/>
        <w:t>1. Patient Management – patients register, manage profiles, view history, and earn reward credits.</w:t>
        <w:br/>
        <w:t>2. Doctor &amp; Department Management – doctors belong to departments, have consultation fees, and access patient history.</w:t>
        <w:br/>
        <w:t>3. Appointment Scheduling &amp; Follow-Ups – appointments with status, rescheduling, cancellation, and reminders.</w:t>
        <w:br/>
        <w:t>4. E-Prescription Management – doctors issue prescriptions; system marks appointment completed once done.</w:t>
        <w:br/>
        <w:t>5. Pharmacy &amp; Medicine Tracking – catalog, ordering, billing, and delivery tracking.</w:t>
        <w:br/>
        <w:t>6. Laboratory Tests – test recommendations, price, status, reports, and results download.</w:t>
        <w:br/>
        <w:t>7. Invoicing and Payments – invoices include consultation, labs, pharmacy; credits can be redeemed.</w:t>
        <w:br/>
        <w:t>8. Medicine Usage Reminders – reminders for medicine intake with status tracking.</w:t>
        <w:br/>
        <w:t>9. Doctor’s Suggestions &amp; Advice – lifestyle and recovery tips linked to appointments.</w:t>
        <w:br/>
        <w:t>10. Patient–Doctor Chat Module – message history with timestamps per appointment.</w:t>
        <w:br/>
        <w:t>11. Reward Credits System – earning, redemption, and transaction logs.</w:t>
        <w:br/>
        <w:br/>
        <w:t>Assignment Tasks</w:t>
        <w:br/>
        <w:t>1. Design the database schema.</w:t>
        <w:br/>
        <w:t>2. Define relationships among entities.</w:t>
        <w:br/>
        <w:t>3. Describe operations: booking, follow-up, e-prescription, lab tests, invoices, reminders, chat, credits.</w:t>
        <w:br/>
        <w:t>4. Write SQL queries for key reports.</w:t>
        <w:br/>
        <w:t>5. Implement a trigger for auto status update on prescription creation.</w:t>
        <w:br/>
        <w:t>6. Prepare reports (monthly doctor stats, frequent prescriptions, follow-up adherence).</w:t>
        <w:br/>
        <w:br/>
        <w:t>Expected Deliverables</w:t>
        <w:br/>
        <w:t>- ER diagram of all entities.</w:t>
        <w:br/>
        <w:t>- SQL scripts for table creation.</w:t>
        <w:br/>
        <w:t>- Sample data.</w:t>
        <w:br/>
        <w:t>- Five analytical SQL queries.</w:t>
        <w:br/>
        <w:t>- Documentation of workflows and operations.</w:t>
        <w:br/>
        <w:br/>
        <w:t>Evaluation Criteria</w:t>
        <w:br/>
        <w:t>| Category | Weight | Description |</w:t>
        <w:br/>
        <w:t>|-----------|--------|-------------|</w:t>
        <w:br/>
        <w:t>| Data Model | 30% | Correctness and normalization |</w:t>
        <w:br/>
        <w:t>| Operations | 25% | Completeness of workflows |</w:t>
        <w:br/>
        <w:t>| Queries | 25% | Accuracy and insight |</w:t>
        <w:br/>
        <w:t>| Reporting | 10% | Quality of analytical reports |</w:t>
        <w:br/>
        <w:t>| Innovation | 10% | Creative features like credits and chat |</w:t>
        <w:br/>
        <w:br/>
        <w:t>Hints for Design Thinking</w:t>
        <w:br/>
        <w:t>- Think in terms of data flows and history.</w:t>
        <w:br/>
        <w:t>- Map real-world healthcare activities to entities.</w:t>
        <w:br/>
        <w:t>- Ensure timestamping and data versioning.</w:t>
        <w:br/>
        <w:t>- Plan for scalability and extensions like AI assistance or tele-consultation.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